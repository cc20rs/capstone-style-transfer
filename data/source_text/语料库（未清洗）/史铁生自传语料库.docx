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E9A8" w14:textId="6339840C" w:rsidR="00832994" w:rsidRPr="00832994" w:rsidRDefault="00832994" w:rsidP="00832994">
      <w:pPr>
        <w:rPr>
          <w:rFonts w:ascii="DengXian" w:eastAsia="DengXian" w:hAnsi="DengXian"/>
          <w:b/>
          <w:sz w:val="64"/>
          <w:szCs w:val="64"/>
          <w:lang w:eastAsia="zh-CN"/>
        </w:rPr>
      </w:pPr>
      <w:r w:rsidRPr="00832994">
        <w:rPr>
          <w:rFonts w:ascii="DengXian" w:eastAsia="DengXian" w:hAnsi="DengXian" w:hint="eastAsia"/>
          <w:b/>
          <w:sz w:val="64"/>
          <w:szCs w:val="64"/>
          <w:lang w:eastAsia="zh-CN"/>
        </w:rPr>
        <w:t>史铁生自传语料库</w:t>
      </w:r>
    </w:p>
    <w:p w14:paraId="15A07AE5" w14:textId="410239CB" w:rsidR="00290AAF" w:rsidRPr="00832994" w:rsidRDefault="00000000" w:rsidP="00832994">
      <w:pPr>
        <w:rPr>
          <w:rFonts w:ascii="DengXian" w:eastAsia="DengXian" w:hAnsi="DengXian"/>
          <w:sz w:val="36"/>
          <w:szCs w:val="36"/>
          <w:lang w:eastAsia="zh-CN"/>
        </w:rPr>
      </w:pPr>
      <w:r w:rsidRPr="00832994">
        <w:rPr>
          <w:rFonts w:ascii="DengXian" w:eastAsia="DengXian" w:hAnsi="DengXian"/>
          <w:b/>
          <w:sz w:val="36"/>
          <w:szCs w:val="36"/>
          <w:lang w:eastAsia="zh-CN"/>
        </w:rPr>
        <w:t>目  录</w:t>
      </w:r>
    </w:p>
    <w:p w14:paraId="48974EF3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一、出生与童年</w:t>
      </w:r>
    </w:p>
    <w:p w14:paraId="6FBC9D1C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二、插队岁月</w:t>
      </w:r>
    </w:p>
    <w:p w14:paraId="31E43D66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三、病中岁月与地坛</w:t>
      </w:r>
    </w:p>
    <w:p w14:paraId="1C14400F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四、街道工厂与写作起步</w:t>
      </w:r>
    </w:p>
    <w:p w14:paraId="4FEA364C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五、写作哲学</w:t>
      </w:r>
    </w:p>
    <w:p w14:paraId="6731D9F3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六、家庭与父母</w:t>
      </w:r>
    </w:p>
    <w:p w14:paraId="7E831F08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七、故乡与归属</w:t>
      </w:r>
    </w:p>
    <w:p w14:paraId="074A7B5B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八、时间、记忆与人生感悟</w:t>
      </w:r>
    </w:p>
    <w:p w14:paraId="4F6B18DD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九、关于人物与作品</w:t>
      </w:r>
    </w:p>
    <w:p w14:paraId="5AA5C913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十、《我与地坛》经典段落</w:t>
      </w:r>
    </w:p>
    <w:p w14:paraId="251FC23C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十一、《务虚笔记》经典段落</w:t>
      </w:r>
    </w:p>
    <w:p w14:paraId="4E6B3397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十二、《命若琴弦》经典段落</w:t>
      </w:r>
    </w:p>
    <w:p w14:paraId="01A6FFC0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十三、《我的遥远的清平湾》经典段落</w:t>
      </w:r>
    </w:p>
    <w:p w14:paraId="7EAE1EB2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十四、《秋天的怀念》经典段落</w:t>
      </w:r>
    </w:p>
    <w:p w14:paraId="78DC8A79" w14:textId="77777777" w:rsidR="00290AAF" w:rsidRPr="00832994" w:rsidRDefault="00000000">
      <w:pPr>
        <w:rPr>
          <w:rFonts w:ascii="DengXian" w:eastAsia="DengXian" w:hAnsi="DengXian"/>
          <w:lang w:eastAsia="zh-CN"/>
        </w:rPr>
      </w:pPr>
      <w:r w:rsidRPr="00832994">
        <w:rPr>
          <w:rFonts w:ascii="DengXian" w:eastAsia="DengXian" w:hAnsi="DengXian"/>
          <w:lang w:eastAsia="zh-CN"/>
        </w:rPr>
        <w:t>十五、《合欢树》经典段落</w:t>
      </w:r>
    </w:p>
    <w:p w14:paraId="3FB93A45" w14:textId="77777777" w:rsidR="00290AAF" w:rsidRDefault="00000000">
      <w:pPr>
        <w:rPr>
          <w:lang w:eastAsia="zh-CN"/>
        </w:rPr>
      </w:pPr>
      <w:r w:rsidRPr="00832994">
        <w:rPr>
          <w:rFonts w:ascii="DengXian" w:eastAsia="DengXian" w:hAnsi="DengXian"/>
          <w:lang w:eastAsia="zh-CN"/>
        </w:rPr>
        <w:br w:type="page"/>
      </w:r>
    </w:p>
    <w:p w14:paraId="3FFD3BB6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lastRenderedPageBreak/>
        <w:t>一、出生与童年</w:t>
      </w:r>
    </w:p>
    <w:p w14:paraId="70E89C5E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（关于史铁生出生、家庭来历、童年生活的自述）</w:t>
      </w:r>
    </w:p>
    <w:p w14:paraId="26C3A787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【001】  出生记忆、大家庭</w:t>
      </w:r>
    </w:p>
    <w:p w14:paraId="3AFEB6BE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1951年1月4日，我出生在北京草厂胡同39号的小院子里，在一个十一口人的大家庭里，我的出生被认为是一件大事。于我而言，本世纪下半叶的头一件大事，自然是我的出生。由于我的出生，世界开始以一个前所未有的角度被观察，历史以一个前所未有的编排被理解，意义以一次前所未有的情感被询问。尽管这对他人来说是一件微乎其微的小事，对历史来说是一个完全可以忽略的小小颤动，但那却是我的全部——全部精神际遇的严峻。</w:t>
      </w:r>
    </w:p>
    <w:p w14:paraId="58B5628D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——史铁生《私人大事排行榜》</w:t>
      </w:r>
    </w:p>
    <w:p w14:paraId="419298A9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【002】  籍贯与故乡</w:t>
      </w:r>
    </w:p>
    <w:p w14:paraId="2FF75247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常要在各种表格上填写籍贯，有时候我写北京，有时候写河北涿州，完全即兴。写北京，因为我生在北京长在北京，大约死也不会死到别处去了。写河北涿州，则是因为我爷爷在北京长大，而后在北京工作，工作关系上写着涿州。</w:t>
      </w:r>
    </w:p>
    <w:p w14:paraId="3E1C4130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——史铁生《老家》</w:t>
      </w:r>
    </w:p>
    <w:p w14:paraId="5CFDAEA5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【003】  北京故乡的界定</w:t>
      </w:r>
    </w:p>
    <w:p w14:paraId="0B21D27A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北京很大，不敢说就是我的故乡。我的故乡很小，仅北京城之一角，方圆大约二里，东和北曾经是城墙，现在是二环路。其余的北京和其余的地球我都生疏。</w:t>
      </w:r>
    </w:p>
    <w:p w14:paraId="2B944054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——史铁生《故乡的胡同》</w:t>
      </w:r>
    </w:p>
    <w:p w14:paraId="71749E38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【004】  胡同与生命</w:t>
      </w:r>
    </w:p>
    <w:p w14:paraId="21E6C40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二里方圆，上百条胡同密如罗网，我在其中活到四十岁。我才醒悟，不是我曾居于其间，是它们构成了我。密如罗网，每一条胡同都是我的一段历史、一种心绪。胡同给我带来了阳光与温情，也带来了难以抹去的愁闷。</w:t>
      </w:r>
    </w:p>
    <w:p w14:paraId="2CFB19C9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——史铁生《故乡的胡同》</w:t>
      </w:r>
    </w:p>
    <w:p w14:paraId="3818F44F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【005】  胡同的诞生</w:t>
      </w:r>
    </w:p>
    <w:p w14:paraId="30614EB2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四十年前，一个男孩艰难地越过一道大门槛，惊异着四下张望，对我来说胡同就在那一刻诞生。很长很长的一条土路，两侧一座座院门排向东西，红而且安静的太阳悬挂西端。男孩看太阳，直看得眼前发黑，闭一会眼，然后顽固地再看太阳。</w:t>
      </w:r>
    </w:p>
    <w:p w14:paraId="2014CDE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——史铁生《故乡的胡同》</w:t>
      </w:r>
    </w:p>
    <w:p w14:paraId="592B8BC1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【006】  奶奶带我走胡同</w:t>
      </w:r>
    </w:p>
    <w:p w14:paraId="769D427A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奶奶带我走出那条胡同，可能是在另一年。奶奶带我去看病，走过一条又一条胡同，天上地上都是风、被风吹淡的阳光、被风吹得断续的鸽哨声，那家医院就是我的出生地。打完针，嚎啕之际，奶奶买一串糖葫芦慰劳我。</w:t>
      </w:r>
    </w:p>
    <w:p w14:paraId="0A0C3A9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——史铁生《故乡的胡同》</w:t>
      </w:r>
    </w:p>
    <w:p w14:paraId="12302E23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lastRenderedPageBreak/>
        <w:t>【007】  幼儿园的记忆</w:t>
      </w:r>
    </w:p>
    <w:p w14:paraId="5D66BD8B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有一天母亲领我拐进一条更长更窄的胡同，把我送进一个大门，一眨眼母亲不见了。我正要往门外跑时被一个老太太拉住，她很和蔼，但是我哭着使劲挣脱她，屋里跑出来一群孩子，笑闹声把我的哭喊淹没。我头一回离家在外，那一天很长，墙外磨刀人的喇叭声尤其漫漫。</w:t>
      </w:r>
    </w:p>
    <w:p w14:paraId="49826C9D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——史铁生《故乡的胡同》</w:t>
      </w:r>
    </w:p>
    <w:p w14:paraId="2B8DAB30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二、插队岁月</w:t>
      </w:r>
    </w:p>
    <w:p w14:paraId="74ED1658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（史铁生在陕北延安地区插队的经历）</w:t>
      </w:r>
    </w:p>
    <w:p w14:paraId="467F19DE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【008】  初到陕北</w:t>
      </w:r>
    </w:p>
    <w:p w14:paraId="151022B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1969年1月17日，我到了陕北延安地区的清平湾。那是我第一次离开北京，第一次看到那么广阔的黄土高原。汽车沿着山路颠簸，山转路回。从县里去清平湾的路上，满山的麦子正要抽穗，最上头的一片片叶子高高挑起。</w:t>
      </w:r>
    </w:p>
    <w:p w14:paraId="2710310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——史铁生《插队的故事》</w:t>
      </w:r>
    </w:p>
    <w:p w14:paraId="33369B83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【009】  黄土崖的欢迎</w:t>
      </w:r>
    </w:p>
    <w:p w14:paraId="50F8B79F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随同目的地的临近，那面高高的黄土崖出现在眼前，崖畔上站满了眺望的人群。那是老乡们，他们想看看北京来的知青是啥模样。</w:t>
      </w:r>
    </w:p>
    <w:p w14:paraId="70A93017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25A6E0B0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【010】  养牛的日子</w:t>
      </w:r>
    </w:p>
    <w:p w14:paraId="0E067CDC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4月因腰腿病回京治疗，6月返回后受生产队照顾在队里担任饲养员，拦牛喂牛。那是黄土地上特有的劲，往上走的劲。火红的太阳把牛和人的影子长长地印在山坡上，扶犁的后面跟着撒粪的，撒粪的后头跟着点籽的。</w:t>
      </w:r>
    </w:p>
    <w:p w14:paraId="29F0AAE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10D88B54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【011】  破老汉</w:t>
      </w:r>
    </w:p>
    <w:p w14:paraId="5E65C63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给我印象最深的是破老汉。他原来是入了党的，后面好好的大城市不住，偏偏要来农村插队，老汉佩服的是老老实实干活的人。他总是喜欢唱上两句，"崖畔上开花崖畔上红，受苦人过了好光景……"</w:t>
      </w:r>
    </w:p>
    <w:p w14:paraId="01722EBC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1477945A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【012】  吆牛声</w:t>
      </w:r>
    </w:p>
    <w:p w14:paraId="4A83010F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火红的太阳把牛和人的影子长长地印在山坡上，扶犁的后面跟着撒粪的，撒粪的后头跟着点籽的，点籽的后头是打土圪垃的，一行人慢慢地、有节奏地向前移动。吆牛声有时疲惫、凄婉，有时又欢快、诙谐，引动一片笑声。那情景几乎使我忘记自己是生活在哪个世纪，默默地想着人类遥远而漫长的历史。人类好像就是这么走过来的。</w:t>
      </w:r>
    </w:p>
    <w:p w14:paraId="1ECC82EA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26C720CD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lastRenderedPageBreak/>
        <w:t>【013】  陕北的乡亲</w:t>
      </w:r>
    </w:p>
    <w:p w14:paraId="4042317D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在那儿突出的特点就是穷，穷山穷水，"好光景"永远是"受苦人"的一种盼望。但是那里的人都有着一种韧劲，那种不尖锐很绵长的，让人跟着往上走的劲，白老汉是如此，乡亲们也是如此，就连山间的花都被黄土吹去了娇柔，说开就开从不扭捏。</w:t>
      </w:r>
    </w:p>
    <w:p w14:paraId="46715A28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059C90E5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【014】  清平湾的怀念</w:t>
      </w:r>
    </w:p>
    <w:p w14:paraId="626F44EE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十年都磨灭不了的记忆啊，想着写着，也就有了今天我们看到的《我的遥远的清平湾》。倒是每每说起那些散碎的往事，所有的人都听得入神、感动；说到最后，大家都默然，分明都在沉思。</w:t>
      </w:r>
    </w:p>
    <w:p w14:paraId="61B450F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——史铁生《几回回梦里回延安》</w:t>
      </w:r>
    </w:p>
    <w:p w14:paraId="5D926918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三、病中岁月与地坛</w:t>
      </w:r>
    </w:p>
    <w:p w14:paraId="54D6B05C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（史铁生双腿瘫痪后在轮椅上度过的岁月，以及地坛对他的意义）</w:t>
      </w:r>
    </w:p>
    <w:p w14:paraId="4B388FD0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【015】  二十一岁那年</w:t>
      </w:r>
    </w:p>
    <w:p w14:paraId="53F208F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二十一岁那年，我截瘫了。那是1972年，我二十一岁，最狂妄的年龄上忽地残废了双腿。青春在那时候有着太多的不幸，愤怒和悲伤激烈地交织，命运将所有的不幸一股脑地倾倒下来。</w:t>
      </w:r>
    </w:p>
    <w:p w14:paraId="074E9C8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——史铁生《我二十一岁那年》</w:t>
      </w:r>
    </w:p>
    <w:p w14:paraId="6DD70A94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【016】  脾气暴怒无常</w:t>
      </w:r>
    </w:p>
    <w:p w14:paraId="6DBDCA6C" w14:textId="16E1A1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双腿瘫痪后，我的脾气变得暴怒无常。望着望着窗外天上北归的雁阵，我会突然把面前的玻璃砸碎；听着听着李谷一甜美的歌声，我会猛地把手边的东西摔向四周的墙壁。母亲就悄悄地躲出去，在我看不见的地方偷偷地听着我的动静。</w:t>
      </w:r>
      <w:r w:rsidR="0006097B">
        <w:rPr>
          <w:sz w:val="22"/>
          <w:lang w:eastAsia="zh-CN"/>
        </w:rPr>
        <w:t>当一切恢复沉寂，她又悄悄地进来，眼边红红的，看着我。</w:t>
      </w:r>
    </w:p>
    <w:p w14:paraId="250B786A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——史铁生《秋天的怀念》</w:t>
      </w:r>
    </w:p>
    <w:p w14:paraId="441732A1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【017】  第一次去地坛</w:t>
      </w:r>
    </w:p>
    <w:p w14:paraId="48FE2633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十五年前的一个下午，我摇着轮椅进入园中，它为一个失魂落魄的人把一切都准备好了。那时，太阳循着亘古不变的路途正越来越大，也越红。在满园弥漫的沉静光芒中，一个人更容易看到时间，并看见自己的身影。</w:t>
      </w:r>
    </w:p>
    <w:p w14:paraId="590C58F4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49BD6E18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【018】  地坛的等待</w:t>
      </w:r>
    </w:p>
    <w:p w14:paraId="03356650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它等待我出生，然后又等待我活到最狂妄的年龄上忽地残废了双腿。四百多年里，它一面剥蚀了檐头浮夸的琉璃，淡褪了门壁上炫耀的朱红，坍圮了一段段高墙又散落了玉砌雕栏，祭坛四周的老柏树愈见苍幽，到处的野草荒藤也都茂盛得自在坦荡。</w:t>
      </w:r>
    </w:p>
    <w:p w14:paraId="32A2CB81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2A65CF6F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lastRenderedPageBreak/>
        <w:t>【019】  在园中读书</w:t>
      </w:r>
    </w:p>
    <w:p w14:paraId="1ED3AF51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在好几篇小说中都提到了一座废弃的古园，实际就是地坛。园墙在金晃晃的空气中斜切下一溜荫凉，我把轮椅开进去，把椅背放倒，坐着或是躺着，看书或者想事，撅一杈树枝左右拍打，驱赶那些和我一样不明白为什么要来这世上的小昆虫。</w:t>
      </w:r>
    </w:p>
    <w:p w14:paraId="39F96FAC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313DEAA2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【020】  园中的生灵</w:t>
      </w:r>
    </w:p>
    <w:p w14:paraId="2F5F17D4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蜂儿如一朵小雾稳稳地停在半空；蚂蚁摇头晃脑捋着触须，猛然间想透了什么，转身疾行而去；瓢虫爬得不耐烦了，累了祈祷一回便支开翅膀，忽悠一下升空了；树干上留着一只蝉蜕，寂寞如一间空屋；露水在草叶上滚动，聚集，压弯了草叶轰然坠地摔开万道金光。满园子都是草木竞相生长弄出的响动，窸窸窣窣片刻不息。这都是真实的记录，园子荒芜但并不衰败。</w:t>
      </w:r>
    </w:p>
    <w:p w14:paraId="6E21E4B9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25507CB4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【021】  十五年的思索</w:t>
      </w:r>
    </w:p>
    <w:p w14:paraId="1BCCC3A9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十五年了，我还是总得到那古园里去，去它的老树下或荒草边或颓墙旁，去默坐，去呆想，去推开耳边的嘈杂理一理纷乱的思绪，去窥看自己的心魂。</w:t>
      </w:r>
    </w:p>
    <w:p w14:paraId="197ADBB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194B2970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【022】  职业是生病</w:t>
      </w:r>
    </w:p>
    <w:p w14:paraId="73816522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有一回记者问到我的职业，我说是生病，业余写点东西。这不是调侃，这差不多是实情。其他的作家也许不需要在病床上写作，而我差不多三分天下——透析、写作、睡觉。</w:t>
      </w:r>
    </w:p>
    <w:p w14:paraId="4611B31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300FC522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【023】  生病是生活体验</w:t>
      </w:r>
    </w:p>
    <w:p w14:paraId="680A6C09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生病也是生活体验之一，算得一项别开生面的游历。生病的经验是一步步懂得满足。坐在轮椅上，常常想起那个在井台上扶着铲子打水的少年。</w:t>
      </w:r>
    </w:p>
    <w:p w14:paraId="72DF886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0481EB23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【024】  与病对话</w:t>
      </w:r>
    </w:p>
    <w:p w14:paraId="072644E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我们一起坐在地坛的老柏树下，看天看地，听上帝一声不响。我想不起其他更好的比喻了。我与身体的关系，是我与疾病的关系，也是我与命运的关系。</w:t>
      </w:r>
    </w:p>
    <w:p w14:paraId="622E2BA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204EA348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四、街道工厂与写作起步</w:t>
      </w:r>
    </w:p>
    <w:p w14:paraId="03DAB84F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（史铁生在街道工厂工作期间开始写作的经历）</w:t>
      </w:r>
    </w:p>
    <w:p w14:paraId="78DD562F" w14:textId="77777777" w:rsidR="00290AAF" w:rsidRDefault="00000000">
      <w:pPr>
        <w:spacing w:before="120" w:after="60"/>
      </w:pPr>
      <w:r>
        <w:rPr>
          <w:b/>
          <w:sz w:val="22"/>
        </w:rPr>
        <w:t>【025</w:t>
      </w:r>
      <w:proofErr w:type="gramStart"/>
      <w:r>
        <w:rPr>
          <w:b/>
          <w:sz w:val="22"/>
        </w:rPr>
        <w:t xml:space="preserve">】  </w:t>
      </w:r>
      <w:proofErr w:type="spellStart"/>
      <w:r>
        <w:rPr>
          <w:b/>
          <w:sz w:val="22"/>
        </w:rPr>
        <w:t>街道工厂</w:t>
      </w:r>
      <w:proofErr w:type="spellEnd"/>
      <w:proofErr w:type="gramEnd"/>
    </w:p>
    <w:p w14:paraId="5E403EB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</w:rPr>
        <w:lastRenderedPageBreak/>
        <w:t>1974年至1981年，我在街道工厂工作。</w:t>
      </w:r>
      <w:r>
        <w:rPr>
          <w:sz w:val="22"/>
          <w:lang w:eastAsia="zh-CN"/>
        </w:rPr>
        <w:t>先是在一家医疗器械厂，其实就是糊纸盒。后来去了另一家，做临时工。那时候我二十出头，截瘫已经两年了，每天坐着轮椅去上班。</w:t>
      </w:r>
    </w:p>
    <w:p w14:paraId="61B2ACB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</w:t>
      </w:r>
    </w:p>
    <w:p w14:paraId="1E982E0A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【026】  开始写作</w:t>
      </w:r>
    </w:p>
    <w:p w14:paraId="4F2AF56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1978年，我开始学习写作。那时候没什么奢望，只是想找一件事来做，让生活有个着落。没想到这一写，就写了四十年。</w:t>
      </w:r>
    </w:p>
    <w:p w14:paraId="3E1513A2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</w:t>
      </w:r>
    </w:p>
    <w:p w14:paraId="499F15ED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【027】  第一篇小说</w:t>
      </w:r>
    </w:p>
    <w:p w14:paraId="77190A6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1979年，短篇小说《爱情的命运》发表于《希望》第1期。这是我发表的第一篇小说，虽然粗糙，但对我来说意义非凡。那一年我二十八岁。</w:t>
      </w:r>
    </w:p>
    <w:p w14:paraId="16B0DB1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——史铁生《〈自言自语〉后记》</w:t>
      </w:r>
    </w:p>
    <w:p w14:paraId="19D130A9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【028】  写作的动机</w:t>
      </w:r>
    </w:p>
    <w:p w14:paraId="0944852F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为什么写作？最初写作的动机是为了母亲。为了让母亲高兴，为了让她知道她的儿子虽然残疾了，但还能做些事情。</w:t>
      </w:r>
    </w:p>
    <w:p w14:paraId="24B621FC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</w:t>
      </w:r>
    </w:p>
    <w:p w14:paraId="7A428614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五、写作哲学</w:t>
      </w:r>
    </w:p>
    <w:p w14:paraId="651E9CAF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（史铁生对写作的理解和思考）</w:t>
      </w:r>
    </w:p>
    <w:p w14:paraId="626DC34F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【029】  写作之夜</w:t>
      </w:r>
    </w:p>
    <w:p w14:paraId="27EA907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我是我的印象的一部分，而我的全部印象才是我。这是《务虚笔记》的开场白。写作之夜，意味着什么？意味着在黑暗中摸索，在虚无中寻找意义。</w:t>
      </w:r>
    </w:p>
    <w:p w14:paraId="6CB49B6A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67BB1336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【030】  残疾与写作</w:t>
      </w:r>
    </w:p>
    <w:p w14:paraId="0EDCF96E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对于身残的史铁生，开始并没有志坚。之所以能活下去，是因为它为活着找到了充分的理由。他选择了写作，写作成了他的生存方式。可以说，他是因残疾而走上文学道路的。</w:t>
      </w:r>
    </w:p>
    <w:p w14:paraId="4E59994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5E59E1A1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【031】  残缺与完美</w:t>
      </w:r>
    </w:p>
    <w:p w14:paraId="3931B71A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人的残缺证明了神的完美。史铁生说过，这个世界如果是完美的，就不需要艺术了，正是因为人生有太多的残缺，所以才需要艺术来填补。</w:t>
      </w:r>
    </w:p>
    <w:p w14:paraId="434A439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130F4428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【032】  生命的意义</w:t>
      </w:r>
    </w:p>
    <w:p w14:paraId="4BB67FA2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lastRenderedPageBreak/>
        <w:t>我常以为是丑女造就了美人，我常以为是愚钝造就了智者，我常以为是懦夫衬照了英雄，我常以为是众生度化了佛祖。</w:t>
      </w:r>
    </w:p>
    <w:p w14:paraId="334B402C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68E9950C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【033】  写作与生命</w:t>
      </w:r>
    </w:p>
    <w:p w14:paraId="6407EEFC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写作与生命完全同构在了一起。用残缺的身体，说出了最为健全而丰满的思想；体验到的是生命的苦难，表达出的却是存在的明朗和欢乐。</w:t>
      </w:r>
    </w:p>
    <w:p w14:paraId="1F681C88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781B3EDB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【034】  写作的真实</w:t>
      </w:r>
    </w:p>
    <w:p w14:paraId="48475344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写作这东西最恐怕的是虚伪，读者捧着一本书已经够累了，你还得跟他们撒谎，罪过。我对写作的期望，是真实，是诚实，是把自己的心掏出来。</w:t>
      </w:r>
    </w:p>
    <w:p w14:paraId="73522D58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</w:t>
      </w:r>
    </w:p>
    <w:p w14:paraId="32A27A69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【035】  存在的荒凉地带</w:t>
      </w:r>
    </w:p>
    <w:p w14:paraId="1E3EE823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当多数作家在消费主义时代里放弃面对人的基本状况时，史铁生却居住在自己的内心，依旧苦苦追索人之为人的价值和光辉，依旧坚定地向存在的荒凉地带进发。</w:t>
      </w:r>
    </w:p>
    <w:p w14:paraId="6E5C3FF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640E9183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六、家庭与父母</w:t>
      </w:r>
    </w:p>
    <w:p w14:paraId="1DF14401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（史铁生对父母的记忆和描写）</w:t>
      </w:r>
    </w:p>
    <w:p w14:paraId="4BCAA60A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【036】  母亲的心</w:t>
      </w:r>
    </w:p>
    <w:p w14:paraId="3850B901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当我不在家里的那些漫长的时间，她是怎样心神不定坐卧难安，兼着痛苦与惊恐与一个母亲最低限度的祈求。我不知道她已经找了多久，还要找多久。</w:t>
      </w:r>
    </w:p>
    <w:p w14:paraId="0BD6405F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35702A4B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【037】  母亲在园中</w:t>
      </w:r>
    </w:p>
    <w:p w14:paraId="2B13586A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她来找我又不敢惊动我，只是站在园子的某个角落，看着我摇着轮椅消失在各处，她才走路。有时她远远地看着我，想说什么又不说。</w:t>
      </w:r>
    </w:p>
    <w:p w14:paraId="203393D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75BB0421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【038】  母亲去世</w:t>
      </w:r>
    </w:p>
    <w:p w14:paraId="229A573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许多年里，我还是怕看到母亲的照片。因为每看到，就会想起她在地坛里找我时的身影，想起她那些没说出口的话。她出去了，就再也没回来。</w:t>
      </w:r>
    </w:p>
    <w:p w14:paraId="1610516A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0B101C17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【039】  子欲养而亲不待</w:t>
      </w:r>
    </w:p>
    <w:p w14:paraId="041243E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lastRenderedPageBreak/>
        <w:t>有一年，十月的风又翻动起安详的落叶，我在园中读书，听见两个散步的老人说："没想到这园子有这么大。"我放下书，想，这么大一座园子，要在其中找到她的儿子，母亲走过了多少焦灼的路。多年后我才明白，多年来我头一次意识到，这园中不单是处处都有过我的车辙，有过我的车辙的地方也都有过母亲的脚印。</w:t>
      </w:r>
    </w:p>
    <w:p w14:paraId="4BC3821B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26631E73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【040】  合欢树的来历</w:t>
      </w:r>
    </w:p>
    <w:p w14:paraId="4393F70C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母亲喜欢那棵树。她在世的时候，我写了一篇关于那棵树的文章，她看了，高兴得像个孩子。可是她还没来得及看到那棵树长大，就走了。</w:t>
      </w:r>
    </w:p>
    <w:p w14:paraId="1E7955F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——史铁生《合欢树》</w:t>
      </w:r>
    </w:p>
    <w:p w14:paraId="2FE38699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【041】  奶奶与老海棠树</w:t>
      </w:r>
    </w:p>
    <w:p w14:paraId="46AF7951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奶奶，和一棵老海棠树，在我的记忆里不能分开，好像她俩从来就在一起，奶奶一生一世都在那棵老海棠树的影子里张望。奶奶坐在满树的繁花中，满地的浓阴里，张望复张望。这形象，逐年地定格成我的思念，和我永生的痛悔。</w:t>
      </w:r>
    </w:p>
    <w:p w14:paraId="54CDFB2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——史铁生《老海棠树》</w:t>
      </w:r>
    </w:p>
    <w:p w14:paraId="7D29FCFB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七、故乡与归属</w:t>
      </w:r>
    </w:p>
    <w:p w14:paraId="4EDB3141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（史铁生对北京、胡同、地坛的情感）</w:t>
      </w:r>
    </w:p>
    <w:p w14:paraId="49FD5F0F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【042】  地坛是另一个家</w:t>
      </w:r>
    </w:p>
    <w:p w14:paraId="18349120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我在地坛里度过十五年，那里每一个角落我都很熟悉。每一棵树下我都坐过，每一个台阶我都碾过车辙。十五年里，地坛就是我的另一个家。</w:t>
      </w:r>
    </w:p>
    <w:p w14:paraId="33B047D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0CC04345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【043】  清平湾也是故乡</w:t>
      </w:r>
    </w:p>
    <w:p w14:paraId="46E16AD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人只有离开了故乡，才有故乡。陕北的清平湾，在离开之后，才真正成了我的故乡。那里的吆牛声，那里的黄土坡，那里破老汉的歌声，都成了我生命的一部分。若干年间，那片黄土地上所发生的一切，似乎都在我的印象里变得越来越深刻，仿佛也成了我的"故乡"，而我的思念之情，也成了难以抹去的乡土情怀。</w:t>
      </w:r>
    </w:p>
    <w:p w14:paraId="50CC5321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499E0C74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八、时间、记忆与人生感悟</w:t>
      </w:r>
    </w:p>
    <w:p w14:paraId="4F509475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（史铁生对时间、记忆的思考及人生感悟）</w:t>
      </w:r>
    </w:p>
    <w:p w14:paraId="615C2FEF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【044】  关于死亡</w:t>
      </w:r>
    </w:p>
    <w:p w14:paraId="28A7BF17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一个人，出生了，这就不再是一个可以辩论的问题，而只是上帝交给他的一个事实；上帝在交给我们这件事实的时候，已经顺便保证了它的结果，所以死是一件不必急于求成的事，死是一个必然会降临的节日。</w:t>
      </w:r>
    </w:p>
    <w:p w14:paraId="465A91F9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lastRenderedPageBreak/>
        <w:t>——史铁生《我与地坛》</w:t>
      </w:r>
    </w:p>
    <w:p w14:paraId="1B9ED547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【045】  活下去的理由</w:t>
      </w:r>
    </w:p>
    <w:p w14:paraId="3768B3C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剩下的就是怎样活的问题了。这却不是在某一个瞬间就能完全想透的，不是一次性解决的事，怕是活多久就要想它多久了，就像是伴你终生的魔鬼或恋人。</w:t>
      </w:r>
    </w:p>
    <w:p w14:paraId="46C5887F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23125A9D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【046】  命运是什么</w:t>
      </w:r>
    </w:p>
    <w:p w14:paraId="122AF0C9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命运，就是说，这一出"人间戏剧"需要各种各样的角色，你只能是其中之一，不可以随意调换。</w:t>
      </w:r>
    </w:p>
    <w:p w14:paraId="146407E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5C8F8A7F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【047】  残疾是什么</w:t>
      </w:r>
    </w:p>
    <w:p w14:paraId="09C10DB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人所不能者，即为残疾。这残疾，是生而为人便带有的，至死不能消除。无论是外在身体的残缺，抑或内在灵魂的残缺，都共同构成了人的不完整。</w:t>
      </w:r>
    </w:p>
    <w:p w14:paraId="4E380EA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579803F3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【048】  爱情是什么</w:t>
      </w:r>
    </w:p>
    <w:p w14:paraId="7DDC59D7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残疾与爱情，上帝为人性写下的最本质的密码是什么？是呀，是残疾也是爱情。问题，很可能是在提出的时候，答案就已经存在。</w:t>
      </w:r>
    </w:p>
    <w:p w14:paraId="096F81C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15D2355D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【049】  差别</w:t>
      </w:r>
    </w:p>
    <w:p w14:paraId="3C55FF9C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人与人是不同的，正如世界上没有两片完全相同的树叶。差别，永远是存在的。我接受差别，就像接受生命本身。</w:t>
      </w:r>
    </w:p>
    <w:p w14:paraId="4A3BE0CF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762C3692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【050】  乐观与悲观</w:t>
      </w:r>
    </w:p>
    <w:p w14:paraId="193662EC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我相信，每一个有激情的演员都难免是一个人质。每一个懂得欣赏的观众都一个个地藏起了激情，慢慢地变成了一个不动声色的看客。</w:t>
      </w:r>
    </w:p>
    <w:p w14:paraId="567DB028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2EDBBFC1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【051】  生命的重量</w:t>
      </w:r>
    </w:p>
    <w:p w14:paraId="3F58250E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人不是苟死苟活的物类，不是以过程的漫长而自豪，而是以过程的精彩、尊贵和独具爱愿为骄傲。</w:t>
      </w:r>
    </w:p>
    <w:p w14:paraId="3392710A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——史铁生《病隙碎笔》</w:t>
      </w:r>
    </w:p>
    <w:p w14:paraId="14075624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九、关于人物与作品</w:t>
      </w:r>
    </w:p>
    <w:p w14:paraId="78805DD2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（史铁生对自己作品中人物的看法和理解）</w:t>
      </w:r>
    </w:p>
    <w:p w14:paraId="6F9C2AB6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lastRenderedPageBreak/>
        <w:t>【052】  老瞎子的命运</w:t>
      </w:r>
    </w:p>
    <w:p w14:paraId="551F77D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老瞎子抱着"要看看世界到底是个什么样子"的信念，弹琴卖艺为生，不知不觉终于凑够一千根了，他兴冲冲地照方拿药，可是谁都说他拿的是一张白纸。他惊呆了！在药铺前的台阶上坐了几天几夜。</w:t>
      </w:r>
    </w:p>
    <w:p w14:paraId="33451FFD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7DE8FF2E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【053】  小瞎子的希望</w:t>
      </w:r>
    </w:p>
    <w:p w14:paraId="6E92727B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小瞎子问老瞎子："我们为什么是瞎子呢？我也要看看世界的模样。"老瞎子说："要想复明，必须弹断一千二百根琴弦，然后用药才有效。我记错了，所以眼睛没法治了，你还小，一定好好弹下去。"</w:t>
      </w:r>
    </w:p>
    <w:p w14:paraId="033ED2BF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1C2798D2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【054】  人物C的故事</w:t>
      </w:r>
    </w:p>
    <w:p w14:paraId="361E62F2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C是一个残疾人，这个故事要从他的童年讲起。在那扇灰色的铁门后面，藏着多少秘密？我慢慢地向你讲述。</w:t>
      </w:r>
    </w:p>
    <w:p w14:paraId="46C6A04D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4D008143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【055】  画家Z的梦想</w:t>
      </w:r>
    </w:p>
    <w:p w14:paraId="276BD8A2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Z是一个画家，他的梦想是画出这个世界上最美的画。但是他发现，最美的画不是用颜料画出来的，而是用生命画出来的。</w:t>
      </w:r>
    </w:p>
    <w:p w14:paraId="6F628AE7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3277A7C5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十、《我与地坛》经典段落</w:t>
      </w:r>
    </w:p>
    <w:p w14:paraId="336C00F7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（《我与地坛》中以第一人称"我"回忆地坛、母亲、生死哲学的经典段落）</w:t>
      </w:r>
    </w:p>
    <w:p w14:paraId="516DD9BF" w14:textId="7777777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【056】  地坛的开篇</w:t>
      </w:r>
    </w:p>
    <w:p w14:paraId="7E47624E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在好几篇小说中都提到了一座废弃的古园，实际就是地坛。它等待我出生，然后又等待我活到最狂妄的年龄上忽地残废了双腿。四百多年里，它一面剥蚀了檐头浮夸的琉璃，淡褪了门壁上炫耀的朱红，坍圮了一段段高墙又散落了玉砌雕栏，祭坛四周的老柏树愈见苍幽，到处的野草荒藤也都茂盛得自在坦荡。</w:t>
      </w:r>
    </w:p>
    <w:p w14:paraId="1393361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534C03A0" w14:textId="65148C3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【05</w:t>
      </w:r>
      <w:r w:rsidR="0006097B">
        <w:rPr>
          <w:rFonts w:hint="eastAsia"/>
          <w:b/>
          <w:sz w:val="22"/>
          <w:lang w:eastAsia="zh-CN"/>
        </w:rPr>
        <w:t>7</w:t>
      </w:r>
      <w:r>
        <w:rPr>
          <w:b/>
          <w:sz w:val="22"/>
          <w:lang w:eastAsia="zh-CN"/>
        </w:rPr>
        <w:t>】  园中的四季</w:t>
      </w:r>
    </w:p>
    <w:p w14:paraId="2633F54E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春天来了。祭坛里的蜂儿如一朵小雾稳稳地停在半空，蚂蚁摇头晃脑抒着触须，猛然间想透了什么，转身疾行而去。露水在草叶上滚动，聚集，压弯了草叶轰然坠地摔开万道金光。</w:t>
      </w:r>
    </w:p>
    <w:p w14:paraId="3256858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7D5A9C41" w14:textId="4F1C318F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58</w:t>
      </w:r>
      <w:r>
        <w:rPr>
          <w:b/>
          <w:sz w:val="22"/>
          <w:lang w:eastAsia="zh-CN"/>
        </w:rPr>
        <w:t>】  地坛的老人们</w:t>
      </w:r>
    </w:p>
    <w:p w14:paraId="1829779B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lastRenderedPageBreak/>
        <w:t>十五年中，坚持到这园子来的人好像只剩了我和一对老人。他们总是在薄暮时分来园中散步，逆时针绕这园子走。他们一望即知是老夫老妻。他们的穿着都算得上考究，刮风时他们穿了米色风衣，下雨时他们打了黑色的雨伞，夏天他们的衬衫是白色的，冬天他们的呢子大衣又都是黑色的。</w:t>
      </w:r>
    </w:p>
    <w:p w14:paraId="09DE30E1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2C05EABA" w14:textId="78C2CD7A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59</w:t>
      </w:r>
      <w:r>
        <w:rPr>
          <w:b/>
          <w:sz w:val="22"/>
          <w:lang w:eastAsia="zh-CN"/>
        </w:rPr>
        <w:t>】  唱歌的小伙子</w:t>
      </w:r>
    </w:p>
    <w:p w14:paraId="7A0AA3E1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曾有过一个热爱唱歌的小伙子，他也是每天都到这园中来，来唱歌，唱了好多年。他的年纪与我相仿，他多半是早晨来，唱半小时或整整唱一个上午，后来不见了。</w:t>
      </w:r>
    </w:p>
    <w:p w14:paraId="053DE56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329755A6" w14:textId="30405A6E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【06</w:t>
      </w:r>
      <w:r w:rsidR="0006097B">
        <w:rPr>
          <w:rFonts w:hint="eastAsia"/>
          <w:b/>
          <w:sz w:val="22"/>
          <w:lang w:eastAsia="zh-CN"/>
        </w:rPr>
        <w:t>0</w:t>
      </w:r>
      <w:r>
        <w:rPr>
          <w:b/>
          <w:sz w:val="22"/>
          <w:lang w:eastAsia="zh-CN"/>
        </w:rPr>
        <w:t>】  那个小姑娘</w:t>
      </w:r>
    </w:p>
    <w:p w14:paraId="72BD8CFB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十五年前的那个下午，我第一次到这园子里来就看见了她，那时她大约三岁，蹲在斋宫西边的小路上捡树上掉落的"小灯笼"。那小姑娘咿咿呀呀地跟自己说着话，一边捡小灯笼。她的嗓音很好，不是她那个年龄所常有的那般尖细，而是很圆润甚或是厚重的。</w:t>
      </w:r>
    </w:p>
    <w:p w14:paraId="6CD6648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77DC80A9" w14:textId="57FA5135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【06</w:t>
      </w:r>
      <w:r w:rsidR="0006097B">
        <w:rPr>
          <w:rFonts w:hint="eastAsia"/>
          <w:b/>
          <w:sz w:val="22"/>
          <w:lang w:eastAsia="zh-CN"/>
        </w:rPr>
        <w:t>1</w:t>
      </w:r>
      <w:r>
        <w:rPr>
          <w:b/>
          <w:sz w:val="22"/>
          <w:lang w:eastAsia="zh-CN"/>
        </w:rPr>
        <w:t>】  地坛的意义</w:t>
      </w:r>
    </w:p>
    <w:p w14:paraId="6140D4F2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因为这园子，我常感恩于自己的命运。我甚至现在就能清楚地看见，一旦有一天我不得不长久地离开它，我会怎样想念它，我会怎样因为想念它而梦着它。</w:t>
      </w:r>
    </w:p>
    <w:p w14:paraId="0F362401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——史铁生《我与地坛》</w:t>
      </w:r>
    </w:p>
    <w:p w14:paraId="2B0FF6E8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十一、《务虚笔记》经典段落</w:t>
      </w:r>
    </w:p>
    <w:p w14:paraId="1E7FF322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（《务虚笔记》中以叙述者视角思考残疾、爱情、死亡的经典段落）</w:t>
      </w:r>
    </w:p>
    <w:p w14:paraId="2D9F1274" w14:textId="59CE8E9A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【06</w:t>
      </w:r>
      <w:r w:rsidR="0006097B">
        <w:rPr>
          <w:rFonts w:hint="eastAsia"/>
          <w:b/>
          <w:sz w:val="22"/>
          <w:lang w:eastAsia="zh-CN"/>
        </w:rPr>
        <w:t>2</w:t>
      </w:r>
      <w:r>
        <w:rPr>
          <w:b/>
          <w:sz w:val="22"/>
          <w:lang w:eastAsia="zh-CN"/>
        </w:rPr>
        <w:t>】  写作之夜的开篇</w:t>
      </w:r>
    </w:p>
    <w:p w14:paraId="4A93C15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我是我的印象的一部分，而我的全部印象才是我。隔着咫尺的空间与浩瀚的时间，我凝望生命的哀艳与无常，体味历史的丰饶与短暂。</w:t>
      </w:r>
    </w:p>
    <w:p w14:paraId="216CC7E0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653CA8BA" w14:textId="43970318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【06</w:t>
      </w:r>
      <w:r w:rsidR="0006097B">
        <w:rPr>
          <w:rFonts w:hint="eastAsia"/>
          <w:b/>
          <w:sz w:val="22"/>
          <w:lang w:eastAsia="zh-CN"/>
        </w:rPr>
        <w:t>3</w:t>
      </w:r>
      <w:r>
        <w:rPr>
          <w:b/>
          <w:sz w:val="22"/>
          <w:lang w:eastAsia="zh-CN"/>
        </w:rPr>
        <w:t>】  童年的记忆</w:t>
      </w:r>
    </w:p>
    <w:p w14:paraId="6321C4EE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那是很久以前的事了。在一座古园中，游人差不多散尽的时候，在一条幽静的小路上，一盏路灯在夜色里划出一块明亮的圆区，有老柏树飘漫均匀的脂香，有满地铺散的杨树落叶浓厚的气味。</w:t>
      </w:r>
    </w:p>
    <w:p w14:paraId="218CC4B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30645E2D" w14:textId="2A717FE9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【06</w:t>
      </w:r>
      <w:r w:rsidR="0006097B">
        <w:rPr>
          <w:rFonts w:hint="eastAsia"/>
          <w:b/>
          <w:sz w:val="22"/>
          <w:lang w:eastAsia="zh-CN"/>
        </w:rPr>
        <w:t>4</w:t>
      </w:r>
      <w:r>
        <w:rPr>
          <w:b/>
          <w:sz w:val="22"/>
          <w:lang w:eastAsia="zh-CN"/>
        </w:rPr>
        <w:t>】  关于孤独</w:t>
      </w:r>
    </w:p>
    <w:p w14:paraId="157DC42F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孤独不是在空落落的大街上慢慢地走，有一个人在黑暗中挥汗如雨地敲凿石板。孤独是，你只是一个人在走过。</w:t>
      </w:r>
    </w:p>
    <w:p w14:paraId="14DBFEC4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lastRenderedPageBreak/>
        <w:t>——史铁生《务虚笔记》</w:t>
      </w:r>
    </w:p>
    <w:p w14:paraId="56C967D0" w14:textId="6F74889B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【06</w:t>
      </w:r>
      <w:r w:rsidR="0006097B">
        <w:rPr>
          <w:rFonts w:hint="eastAsia"/>
          <w:b/>
          <w:sz w:val="22"/>
          <w:lang w:eastAsia="zh-CN"/>
        </w:rPr>
        <w:t>5</w:t>
      </w:r>
      <w:r>
        <w:rPr>
          <w:b/>
          <w:sz w:val="22"/>
          <w:lang w:eastAsia="zh-CN"/>
        </w:rPr>
        <w:t>】  关于差别</w:t>
      </w:r>
    </w:p>
    <w:p w14:paraId="07A082C3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人与人的差别，较之丑人与美人，较之健全人与残疾人，较之聪慧者与愚钝者，在肉体上从来都是统一的。</w:t>
      </w:r>
    </w:p>
    <w:p w14:paraId="33C53168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2F052FF5" w14:textId="6DB9105C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66</w:t>
      </w:r>
      <w:r>
        <w:rPr>
          <w:b/>
          <w:sz w:val="22"/>
          <w:lang w:eastAsia="zh-CN"/>
        </w:rPr>
        <w:t>】  关于生日</w:t>
      </w:r>
    </w:p>
    <w:p w14:paraId="750DA749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"生日"这个词，使我想起那个人。那一天，下着大雪。那是我来到这个世界的第一天。我不知道等待我的是什么。</w:t>
      </w:r>
    </w:p>
    <w:p w14:paraId="27D7A132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164FB071" w14:textId="7C937BF1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67</w:t>
      </w:r>
      <w:r>
        <w:rPr>
          <w:b/>
          <w:sz w:val="22"/>
          <w:lang w:eastAsia="zh-CN"/>
        </w:rPr>
        <w:t>】  关于母亲</w:t>
      </w:r>
    </w:p>
    <w:p w14:paraId="0A30982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母亲走的时候，我还不懂事。她走得很安静，没有一点声音。后来我才明白，那就是永别。</w:t>
      </w:r>
    </w:p>
    <w:p w14:paraId="0549AD0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767F49AB" w14:textId="4D871766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68</w:t>
      </w:r>
      <w:r>
        <w:rPr>
          <w:b/>
          <w:sz w:val="22"/>
          <w:lang w:eastAsia="zh-CN"/>
        </w:rPr>
        <w:t>】  关于等待</w:t>
      </w:r>
    </w:p>
    <w:p w14:paraId="0C3A0F73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我们都在等待着什么。等待是一种状态，是一种比行走更艰难的状态。我等待了很多年，后来我不再等待了，因为等待本身就是答案。</w:t>
      </w:r>
    </w:p>
    <w:p w14:paraId="2A6F58AA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0CA939D8" w14:textId="399F5EC0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69</w:t>
      </w:r>
      <w:r>
        <w:rPr>
          <w:b/>
          <w:sz w:val="22"/>
          <w:lang w:eastAsia="zh-CN"/>
        </w:rPr>
        <w:t>】  关于虚无</w:t>
      </w:r>
    </w:p>
    <w:p w14:paraId="531CBCE7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虚者，虚无也，务虚者，思考虚无也，关心虚无也。隔着咫尺的空间与浩瀚的时间，作家将带着读者凝望生命的哀艳与无常。</w:t>
      </w:r>
    </w:p>
    <w:p w14:paraId="1087D4EB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45FFFD88" w14:textId="2FBEFF64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【07</w:t>
      </w:r>
      <w:r w:rsidR="0006097B">
        <w:rPr>
          <w:rFonts w:hint="eastAsia"/>
          <w:b/>
          <w:sz w:val="22"/>
          <w:lang w:eastAsia="zh-CN"/>
        </w:rPr>
        <w:t>0</w:t>
      </w:r>
      <w:r>
        <w:rPr>
          <w:b/>
          <w:sz w:val="22"/>
          <w:lang w:eastAsia="zh-CN"/>
        </w:rPr>
        <w:t>】  关于命运</w:t>
      </w:r>
    </w:p>
    <w:p w14:paraId="08AE3329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命运是注定的吗？还是我们可以改变它？我想了很久，后来我发现，命运是一张网，我们都在网里挣扎，但挣扎本身就是意义。</w:t>
      </w:r>
    </w:p>
    <w:p w14:paraId="1DED5CD3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——史铁生《务虚笔记》</w:t>
      </w:r>
    </w:p>
    <w:p w14:paraId="360ED595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十二、《命若琴弦》经典段落</w:t>
      </w:r>
    </w:p>
    <w:p w14:paraId="7224812E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（《命若琴弦》中以叙述者视角讲述老瞎子与小瞎子故事的经典段落）</w:t>
      </w:r>
    </w:p>
    <w:p w14:paraId="7D7CA98F" w14:textId="53981609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【07</w:t>
      </w:r>
      <w:r w:rsidR="0006097B">
        <w:rPr>
          <w:rFonts w:hint="eastAsia"/>
          <w:b/>
          <w:sz w:val="22"/>
          <w:lang w:eastAsia="zh-CN"/>
        </w:rPr>
        <w:t>1</w:t>
      </w:r>
      <w:r>
        <w:rPr>
          <w:b/>
          <w:sz w:val="22"/>
          <w:lang w:eastAsia="zh-CN"/>
        </w:rPr>
        <w:t>】  老瞎子的信念</w:t>
      </w:r>
    </w:p>
    <w:p w14:paraId="3281C9B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老瞎子抱着"要看看世界到底是个什么样子"的信念，弹琴卖艺为生。他走乡穿寨，跋山涉水，不辞辛苦地说书卖唱，三弦琴上的琴弦断了一个又一根。</w:t>
      </w:r>
    </w:p>
    <w:p w14:paraId="3824213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5D1AE324" w14:textId="637222CD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lastRenderedPageBreak/>
        <w:t>【07</w:t>
      </w:r>
      <w:r w:rsidR="0006097B">
        <w:rPr>
          <w:rFonts w:hint="eastAsia"/>
          <w:b/>
          <w:sz w:val="22"/>
          <w:lang w:eastAsia="zh-CN"/>
        </w:rPr>
        <w:t>2</w:t>
      </w:r>
      <w:r>
        <w:rPr>
          <w:b/>
          <w:sz w:val="22"/>
          <w:lang w:eastAsia="zh-CN"/>
        </w:rPr>
        <w:t>】  师傅的遗言</w:t>
      </w:r>
    </w:p>
    <w:p w14:paraId="6B88C3B4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老瞎子的师傅临终时说："记住，人的命就像这琴弦，拉紧了才能弹好，弹好了就够了。"老瞎子记住了这句话，用了五十年来弹断一千根弦。</w:t>
      </w:r>
    </w:p>
    <w:p w14:paraId="78C8B23E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466AFD44" w14:textId="2B999955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【07</w:t>
      </w:r>
      <w:r w:rsidR="0006097B">
        <w:rPr>
          <w:rFonts w:hint="eastAsia"/>
          <w:b/>
          <w:sz w:val="22"/>
          <w:lang w:eastAsia="zh-CN"/>
        </w:rPr>
        <w:t>3</w:t>
      </w:r>
      <w:r>
        <w:rPr>
          <w:b/>
          <w:sz w:val="22"/>
          <w:lang w:eastAsia="zh-CN"/>
        </w:rPr>
        <w:t>】  一千根弦</w:t>
      </w:r>
    </w:p>
    <w:p w14:paraId="11830694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他整整弹了五十年，终于弹断了一千根弦。他兴冲冲地照方拿药，可是谁都说他拿的是一张白纸。他惊呆了！在药铺前的台阶上坐了几天几夜，想起了师傅临终时说的话。</w:t>
      </w:r>
    </w:p>
    <w:p w14:paraId="6AA00C51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1905743E" w14:textId="080106A0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【07</w:t>
      </w:r>
      <w:r w:rsidR="0006097B">
        <w:rPr>
          <w:rFonts w:hint="eastAsia"/>
          <w:b/>
          <w:sz w:val="22"/>
          <w:lang w:eastAsia="zh-CN"/>
        </w:rPr>
        <w:t>4</w:t>
      </w:r>
      <w:r>
        <w:rPr>
          <w:b/>
          <w:sz w:val="22"/>
          <w:lang w:eastAsia="zh-CN"/>
        </w:rPr>
        <w:t>】  小瞎子的爱情</w:t>
      </w:r>
    </w:p>
    <w:p w14:paraId="014928D2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小瞎子情窦初开，喜欢上一个姑娘。老瞎子劝他不要想得太好，因为他比谁"看"得都清楚。果然，小瞎子心爱的姑娘嫁人了。</w:t>
      </w:r>
    </w:p>
    <w:p w14:paraId="6EAFBFE7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6761E2EC" w14:textId="298548AC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【07</w:t>
      </w:r>
      <w:r w:rsidR="0006097B">
        <w:rPr>
          <w:rFonts w:hint="eastAsia"/>
          <w:b/>
          <w:sz w:val="22"/>
          <w:lang w:eastAsia="zh-CN"/>
        </w:rPr>
        <w:t>5</w:t>
      </w:r>
      <w:r>
        <w:rPr>
          <w:b/>
          <w:sz w:val="22"/>
          <w:lang w:eastAsia="zh-CN"/>
        </w:rPr>
        <w:t>】  生命的意义</w:t>
      </w:r>
    </w:p>
    <w:p w14:paraId="314B739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人的命就像这琴弦，拉紧了才能弹好，弹好了就够了。目的是虚设的，可是若不拉紧这条弦，那声音便创造不出来。</w:t>
      </w:r>
    </w:p>
    <w:p w14:paraId="369E4B5C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71BDEAA6" w14:textId="47457959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76</w:t>
      </w:r>
      <w:r>
        <w:rPr>
          <w:b/>
          <w:sz w:val="22"/>
          <w:lang w:eastAsia="zh-CN"/>
        </w:rPr>
        <w:t>】  继续前行</w:t>
      </w:r>
    </w:p>
    <w:p w14:paraId="1DDFE78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于是，他们又像往常一样走街串巷了。小瞎子抱着一千二百根弦的希望，老瞎子抱着不再说的秘密，继续他们的旅程。记住，孩子，弹紧了弦，就什么都能有的。希望是虚设的，但没它便什么也做不成。</w:t>
      </w:r>
    </w:p>
    <w:p w14:paraId="31C1FE3C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——史铁生《命若琴弦》</w:t>
      </w:r>
    </w:p>
    <w:p w14:paraId="7A43159E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十三、《我的遥远的清平湾》经典段落</w:t>
      </w:r>
    </w:p>
    <w:p w14:paraId="7AA135B9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（《我的遥远的清平湾》中回忆陕北插队生活、黄土高原的经典段落）</w:t>
      </w:r>
    </w:p>
    <w:p w14:paraId="1596E6A2" w14:textId="79741CCA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77</w:t>
      </w:r>
      <w:r>
        <w:rPr>
          <w:b/>
          <w:sz w:val="22"/>
          <w:lang w:eastAsia="zh-CN"/>
        </w:rPr>
        <w:t>】  初到清平湾</w:t>
      </w:r>
    </w:p>
    <w:p w14:paraId="591A820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汽车沿着山路颠簸，山转路回。从县里去清平湾的路上，满山的麦子正要抽穗，最上头的一片片叶子高高挑起。麦子现在都密植了，不像过去那样，隔一大步种一撮。</w:t>
      </w:r>
    </w:p>
    <w:p w14:paraId="68FB5B0C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0DE0DC04" w14:textId="6DD12789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78</w:t>
      </w:r>
      <w:r>
        <w:rPr>
          <w:b/>
          <w:sz w:val="22"/>
          <w:lang w:eastAsia="zh-CN"/>
        </w:rPr>
        <w:t>】  吆牛声</w:t>
      </w:r>
    </w:p>
    <w:p w14:paraId="06653436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火红的太阳把牛和人的影子长长地印在山坡上，扶犁的后面跟着撒粪的，撒粪的后头跟着点籽的，点籽的后头是打土圪垃的，一行人慢慢地、有节奏地向前移动。吆牛声有时疲惫、凄婉，有时又欢快、诙谐，引动一片笑声。那情景几乎使我忘记自己是生活在哪个世纪，默默地想着人类遥远而漫长的历史。</w:t>
      </w:r>
    </w:p>
    <w:p w14:paraId="7390BC47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lastRenderedPageBreak/>
        <w:t>——史铁生《我的遥远的清平湾》</w:t>
      </w:r>
    </w:p>
    <w:p w14:paraId="1293E6A2" w14:textId="2A4CD81E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79</w:t>
      </w:r>
      <w:r>
        <w:rPr>
          <w:b/>
          <w:sz w:val="22"/>
          <w:lang w:eastAsia="zh-CN"/>
        </w:rPr>
        <w:t>】  破老汉的歌</w:t>
      </w:r>
    </w:p>
    <w:p w14:paraId="4F038B79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破老汉总喜欢唱上两句，"崖畔上开花崖畔上红，受苦人过得好光景……"那歌声在黄土高原上飘荡，带着一股苍凉的味道。他总是唱这两句，或者就是这两句词，他已经唱了很久了，后来我才知道，他实际上在唱，无歌词。</w:t>
      </w:r>
    </w:p>
    <w:p w14:paraId="560A8AC1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6D79FA3B" w14:textId="19688178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【08</w:t>
      </w:r>
      <w:r w:rsidR="0006097B">
        <w:rPr>
          <w:rFonts w:hint="eastAsia"/>
          <w:b/>
          <w:sz w:val="22"/>
          <w:lang w:eastAsia="zh-CN"/>
        </w:rPr>
        <w:t>0</w:t>
      </w:r>
      <w:r>
        <w:rPr>
          <w:b/>
          <w:sz w:val="22"/>
          <w:lang w:eastAsia="zh-CN"/>
        </w:rPr>
        <w:t>】  陕北的乡亲</w:t>
      </w:r>
    </w:p>
    <w:p w14:paraId="7B81ADC1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在那儿突出的特点就是穷，穷山穷水，"好光景"永远是"受苦人"的一种盼望。但是那里的人都有着一种韧劲，那种不尖锐很绵长的，让人跟着往上走的劲，白老汉是如此，乡亲们也是如此，就连山间的花都被黄土吹去了娇柔，说开就开从不扭捏。</w:t>
      </w:r>
    </w:p>
    <w:p w14:paraId="38F3BCC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799DD4EA" w14:textId="5F39A086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【08</w:t>
      </w:r>
      <w:r w:rsidR="0006097B">
        <w:rPr>
          <w:rFonts w:hint="eastAsia"/>
          <w:b/>
          <w:sz w:val="22"/>
          <w:lang w:eastAsia="zh-CN"/>
        </w:rPr>
        <w:t>1</w:t>
      </w:r>
      <w:r>
        <w:rPr>
          <w:b/>
          <w:sz w:val="22"/>
          <w:lang w:eastAsia="zh-CN"/>
        </w:rPr>
        <w:t>】  养牛的日子</w:t>
      </w:r>
    </w:p>
    <w:p w14:paraId="36FDFECF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我养的那头老黑牛，眼里有红红的光芒，浑身透着庄稼的亮光。它看我的时候，好像在说："你也是受苦人。"喂牛时我常常把那枝条在牛背上轻轻抽打，它就睁了睁眼睛。</w:t>
      </w:r>
    </w:p>
    <w:p w14:paraId="492510F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——史铁生《我的遥远的清平湾》</w:t>
      </w:r>
    </w:p>
    <w:p w14:paraId="2E0864F7" w14:textId="0CA3C9A2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【08</w:t>
      </w:r>
      <w:r w:rsidR="0006097B">
        <w:rPr>
          <w:rFonts w:hint="eastAsia"/>
          <w:b/>
          <w:sz w:val="22"/>
          <w:lang w:eastAsia="zh-CN"/>
        </w:rPr>
        <w:t>2</w:t>
      </w:r>
      <w:r>
        <w:rPr>
          <w:b/>
          <w:sz w:val="22"/>
          <w:lang w:eastAsia="zh-CN"/>
        </w:rPr>
        <w:t>】  乡愁的滋味</w:t>
      </w:r>
    </w:p>
    <w:p w14:paraId="1316290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十年都磨灭不了的记忆啊，想着写着，也就有了今天我们看到的《我的遥远的清平湾》。那是我心中永远的故乡。</w:t>
      </w:r>
    </w:p>
    <w:p w14:paraId="5430CE74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——史铁生《几回回梦里回延安》</w:t>
      </w:r>
    </w:p>
    <w:p w14:paraId="6F6D1AF8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十四、《秋天的怀念》经典段落</w:t>
      </w:r>
    </w:p>
    <w:p w14:paraId="47B08C56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（《秋天的怀念》中回忆母亲、与母亲相处的经典段落）</w:t>
      </w:r>
    </w:p>
    <w:p w14:paraId="02134B27" w14:textId="4473E1BF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【08</w:t>
      </w:r>
      <w:r w:rsidR="0006097B">
        <w:rPr>
          <w:rFonts w:hint="eastAsia"/>
          <w:b/>
          <w:sz w:val="22"/>
          <w:lang w:eastAsia="zh-CN"/>
        </w:rPr>
        <w:t>3</w:t>
      </w:r>
      <w:r>
        <w:rPr>
          <w:b/>
          <w:sz w:val="22"/>
          <w:lang w:eastAsia="zh-CN"/>
        </w:rPr>
        <w:t>】  母亲的请求</w:t>
      </w:r>
    </w:p>
    <w:p w14:paraId="3936CC4B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"听说北海的花儿都开了，我推着你去走走。"她总是这么说。可是我的暴怒无常让她心神不定。她常常肝疼得整宿整宿翻来覆去地睡不了觉。当她去世后，我才知道，"出去了""好好儿活""我那个有病的儿子和我那个还未成年的女儿"，是她说的最多的话。</w:t>
      </w:r>
    </w:p>
    <w:p w14:paraId="06482AC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——史铁生《秋天的怀念》</w:t>
      </w:r>
    </w:p>
    <w:p w14:paraId="605AA9F3" w14:textId="3F6E1660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84</w:t>
      </w:r>
      <w:r>
        <w:rPr>
          <w:b/>
          <w:sz w:val="22"/>
          <w:lang w:eastAsia="zh-CN"/>
        </w:rPr>
        <w:t>】  诀别</w:t>
      </w:r>
    </w:p>
    <w:p w14:paraId="1136AC0B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她侍弄的那些花都死了。而我答应了她，答应秋天去看花。我没想到她已经病成那样。看着三轮车远去，也绝没有想到那竟是诀别。</w:t>
      </w:r>
    </w:p>
    <w:p w14:paraId="7972D086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——史铁生《秋天的怀念》</w:t>
      </w:r>
    </w:p>
    <w:p w14:paraId="44B69D2A" w14:textId="6AF29EE3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85</w:t>
      </w:r>
      <w:r>
        <w:rPr>
          <w:b/>
          <w:sz w:val="22"/>
          <w:lang w:eastAsia="zh-CN"/>
        </w:rPr>
        <w:t>】  好好儿活</w:t>
      </w:r>
    </w:p>
    <w:p w14:paraId="2CB8311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lastRenderedPageBreak/>
        <w:t>又是秋天，妹妹推着我去北海看了花。黄色的花淡雅，白色的花高洁，紫红色的花热烈而深沉，泼泼洒洒，秋风中正开得烂漫。我懂得母亲没有说完的话。落在地上的树叶子，踩在上面没有声音。我没想到我已经永远失去了弥补她最后愿望的机会。</w:t>
      </w:r>
    </w:p>
    <w:p w14:paraId="3140419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——史铁生《秋天的怀念》</w:t>
      </w:r>
    </w:p>
    <w:p w14:paraId="0920BF22" w14:textId="77777777" w:rsidR="00290AAF" w:rsidRDefault="00000000">
      <w:pPr>
        <w:rPr>
          <w:lang w:eastAsia="zh-CN"/>
        </w:rPr>
      </w:pPr>
      <w:r>
        <w:rPr>
          <w:b/>
          <w:sz w:val="28"/>
          <w:lang w:eastAsia="zh-CN"/>
        </w:rPr>
        <w:t>十五、《合欢树》经典段落</w:t>
      </w:r>
    </w:p>
    <w:p w14:paraId="48513233" w14:textId="77777777" w:rsidR="00290AAF" w:rsidRDefault="00000000">
      <w:pPr>
        <w:spacing w:after="120"/>
        <w:rPr>
          <w:lang w:eastAsia="zh-CN"/>
        </w:rPr>
      </w:pPr>
      <w:r>
        <w:rPr>
          <w:i/>
          <w:sz w:val="22"/>
          <w:lang w:eastAsia="zh-CN"/>
        </w:rPr>
        <w:t>（《合欢树》中回忆母亲、对母亲深深的思念的经典段落）</w:t>
      </w:r>
    </w:p>
    <w:p w14:paraId="6DFFA6DE" w14:textId="6C7518D2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86</w:t>
      </w:r>
      <w:r>
        <w:rPr>
          <w:b/>
          <w:sz w:val="22"/>
          <w:lang w:eastAsia="zh-CN"/>
        </w:rPr>
        <w:t>】  十岁的作文</w:t>
      </w:r>
    </w:p>
    <w:p w14:paraId="03B17269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10岁那年在祭坛下玩，无意中发现母亲在到处找我，我跳下来，正好在作文比赛里拿了个第一。母亲不服气，说她小时候也写过东西，只是那时候她没有机会。</w:t>
      </w:r>
    </w:p>
    <w:p w14:paraId="497EDEDD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——史铁生《合欢树》</w:t>
      </w:r>
    </w:p>
    <w:p w14:paraId="2338B162" w14:textId="6979D0CC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87</w:t>
      </w:r>
      <w:r>
        <w:rPr>
          <w:b/>
          <w:sz w:val="22"/>
          <w:lang w:eastAsia="zh-CN"/>
        </w:rPr>
        <w:t>】  二十岁的残疾</w:t>
      </w:r>
    </w:p>
    <w:p w14:paraId="50F9C20F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20岁我的腿残了，母亲为了我的病到处奔波求医，眼看着我坐着轮椅，再也站不起来了。她的头发全白了，人也老了。</w:t>
      </w:r>
    </w:p>
    <w:p w14:paraId="1896A1E7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——史铁生《合欢树》</w:t>
      </w:r>
    </w:p>
    <w:p w14:paraId="65CDD656" w14:textId="4F161A47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88</w:t>
      </w:r>
      <w:r>
        <w:rPr>
          <w:b/>
          <w:sz w:val="22"/>
          <w:lang w:eastAsia="zh-CN"/>
        </w:rPr>
        <w:t>】  合欢树的出现</w:t>
      </w:r>
    </w:p>
    <w:p w14:paraId="24A47CA8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有一天母亲来看我，说："听说北海的花都开了，我推你去看看。"回去的路上，她说起了那棵合欢树，说是自己在园子里找到的，种的。第二年合欢树没有发芽，母亲叹息了一回，还舍不得扔它，依然留在墙角的破盆里。第三年，合欢树长出叶子，而且茂盛了。</w:t>
      </w:r>
    </w:p>
    <w:p w14:paraId="554F0395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——史铁生《合欢树》</w:t>
      </w:r>
    </w:p>
    <w:p w14:paraId="53496111" w14:textId="70CC42FF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</w:t>
      </w:r>
      <w:r w:rsidR="0006097B">
        <w:rPr>
          <w:rFonts w:hint="eastAsia"/>
          <w:b/>
          <w:sz w:val="22"/>
          <w:lang w:eastAsia="zh-CN"/>
        </w:rPr>
        <w:t>89</w:t>
      </w:r>
      <w:r>
        <w:rPr>
          <w:b/>
          <w:sz w:val="22"/>
          <w:lang w:eastAsia="zh-CN"/>
        </w:rPr>
        <w:t>】  母亲的遗憾</w:t>
      </w:r>
    </w:p>
    <w:p w14:paraId="411D9F4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母亲走的那年，后院的合欢树开花了，我只是站在窗前，看着母亲在窗里给我种的那棵树。而她，再也看不到了。</w:t>
      </w:r>
    </w:p>
    <w:p w14:paraId="2873E898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——史铁生《合欢树》</w:t>
      </w:r>
    </w:p>
    <w:p w14:paraId="01AED07C" w14:textId="2FC63239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【09</w:t>
      </w:r>
      <w:r w:rsidR="0006097B">
        <w:rPr>
          <w:rFonts w:hint="eastAsia"/>
          <w:b/>
          <w:sz w:val="22"/>
          <w:lang w:eastAsia="zh-CN"/>
        </w:rPr>
        <w:t>0</w:t>
      </w:r>
      <w:r>
        <w:rPr>
          <w:b/>
          <w:sz w:val="22"/>
          <w:lang w:eastAsia="zh-CN"/>
        </w:rPr>
        <w:t>】  三十年的沉默</w:t>
      </w:r>
    </w:p>
    <w:p w14:paraId="2A80E08B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我第一次写出小说后，母亲已经走了。很久以后，我才敢提起笔来，写那棵合欢树。三十岁的我，终于明白，母亲再也没有机会看到我成功的那一天了。</w:t>
      </w:r>
    </w:p>
    <w:p w14:paraId="2D32F084" w14:textId="77777777" w:rsidR="00290AAF" w:rsidRDefault="00000000" w:rsidP="00832994">
      <w:pPr>
        <w:spacing w:after="240"/>
        <w:jc w:val="right"/>
        <w:rPr>
          <w:lang w:eastAsia="zh-CN"/>
        </w:rPr>
      </w:pPr>
      <w:r>
        <w:rPr>
          <w:i/>
          <w:sz w:val="20"/>
          <w:lang w:eastAsia="zh-CN"/>
        </w:rPr>
        <w:t>——史铁生《合欢树》</w:t>
      </w:r>
    </w:p>
    <w:p w14:paraId="1641D564" w14:textId="3E32F17A" w:rsidR="00290AAF" w:rsidRDefault="00000000">
      <w:pPr>
        <w:spacing w:before="120" w:after="60"/>
        <w:rPr>
          <w:lang w:eastAsia="zh-CN"/>
        </w:rPr>
      </w:pPr>
      <w:r>
        <w:rPr>
          <w:b/>
          <w:sz w:val="22"/>
          <w:lang w:eastAsia="zh-CN"/>
        </w:rPr>
        <w:t>【09</w:t>
      </w:r>
      <w:r w:rsidR="0006097B">
        <w:rPr>
          <w:rFonts w:hint="eastAsia"/>
          <w:b/>
          <w:sz w:val="22"/>
          <w:lang w:eastAsia="zh-CN"/>
        </w:rPr>
        <w:t>1</w:t>
      </w:r>
      <w:r>
        <w:rPr>
          <w:b/>
          <w:sz w:val="22"/>
          <w:lang w:eastAsia="zh-CN"/>
        </w:rPr>
        <w:t>】  想念母亲</w:t>
      </w:r>
    </w:p>
    <w:p w14:paraId="76A42435" w14:textId="77777777" w:rsidR="00290AAF" w:rsidRDefault="00000000">
      <w:pPr>
        <w:spacing w:after="60"/>
        <w:ind w:firstLine="440"/>
        <w:rPr>
          <w:lang w:eastAsia="zh-CN"/>
        </w:rPr>
      </w:pPr>
      <w:r>
        <w:rPr>
          <w:sz w:val="22"/>
          <w:lang w:eastAsia="zh-CN"/>
        </w:rPr>
        <w:t>我坐在园子里的老柏树下，看着那棵合欢树，想念母亲。想念她的声音，她的身影，她的一切。如果她还活着，我一定让她看看我写的文章。可是她已经不在了，永远地不在了。</w:t>
      </w:r>
    </w:p>
    <w:p w14:paraId="3DFCF660" w14:textId="28B63407" w:rsidR="00290AAF" w:rsidRDefault="00000000" w:rsidP="00832994">
      <w:pPr>
        <w:spacing w:after="240"/>
        <w:jc w:val="right"/>
        <w:rPr>
          <w:rFonts w:hint="eastAsia"/>
          <w:lang w:eastAsia="zh-CN"/>
        </w:rPr>
      </w:pPr>
      <w:r>
        <w:rPr>
          <w:i/>
          <w:sz w:val="20"/>
          <w:lang w:eastAsia="zh-CN"/>
        </w:rPr>
        <w:t>——史铁生《合欢树》</w:t>
      </w:r>
    </w:p>
    <w:sectPr w:rsidR="00290A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133099">
    <w:abstractNumId w:val="8"/>
  </w:num>
  <w:num w:numId="2" w16cid:durableId="1915815791">
    <w:abstractNumId w:val="6"/>
  </w:num>
  <w:num w:numId="3" w16cid:durableId="1740059162">
    <w:abstractNumId w:val="5"/>
  </w:num>
  <w:num w:numId="4" w16cid:durableId="927539623">
    <w:abstractNumId w:val="4"/>
  </w:num>
  <w:num w:numId="5" w16cid:durableId="1851678904">
    <w:abstractNumId w:val="7"/>
  </w:num>
  <w:num w:numId="6" w16cid:durableId="685981022">
    <w:abstractNumId w:val="3"/>
  </w:num>
  <w:num w:numId="7" w16cid:durableId="1352950747">
    <w:abstractNumId w:val="2"/>
  </w:num>
  <w:num w:numId="8" w16cid:durableId="424155099">
    <w:abstractNumId w:val="1"/>
  </w:num>
  <w:num w:numId="9" w16cid:durableId="90514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97B"/>
    <w:rsid w:val="0015074B"/>
    <w:rsid w:val="00290AAF"/>
    <w:rsid w:val="0029639D"/>
    <w:rsid w:val="00326F90"/>
    <w:rsid w:val="005E1C19"/>
    <w:rsid w:val="008329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54BBC"/>
  <w14:defaultImageDpi w14:val="300"/>
  <w15:docId w15:val="{4447C393-2771-4F45-98C3-CA0C8B27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Xinyu Li (SDS,121090286)</cp:lastModifiedBy>
  <cp:revision>2</cp:revision>
  <dcterms:created xsi:type="dcterms:W3CDTF">2013-12-23T23:15:00Z</dcterms:created>
  <dcterms:modified xsi:type="dcterms:W3CDTF">2026-04-09T16:15:00Z</dcterms:modified>
  <cp:category/>
</cp:coreProperties>
</file>